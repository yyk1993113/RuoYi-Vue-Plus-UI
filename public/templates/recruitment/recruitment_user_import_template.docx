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0"/>
        </w:rPr>
        <w:t>求职者导入 Word 模板</w:t>
      </w:r>
    </w:p>
    <w:p>
      <w:pPr>
        <w:spacing w:after="160"/>
      </w:pPr>
      <w:r>
        <w:rPr>
          <w:rFonts w:ascii="Calibri" w:hAnsi="Calibri"/>
          <w:b w:val="0"/>
          <w:color w:val="555555"/>
          <w:sz w:val="20"/>
        </w:rPr>
        <w:t>适用于 admin 端 recruitment/user 批量导入；字段依据《C端用户在线简历 完整字段规范（全职/兼职 差异化）》整理。</w:t>
      </w:r>
    </w:p>
    <w:p>
      <w:pPr>
        <w:spacing w:before="200" w:after="80"/>
      </w:pPr>
      <w:r>
        <w:rPr>
          <w:rFonts w:ascii="Calibri" w:hAnsi="Calibri"/>
          <w:b/>
          <w:color w:val="2E74B5"/>
          <w:sz w:val="32"/>
        </w:rPr>
        <w:t>使用说明</w:t>
      </w:r>
    </w:p>
    <w:p>
      <w:pPr>
        <w:spacing w:after="120"/>
      </w:pPr>
      <w:r>
        <w:rPr>
          <w:rFonts w:ascii="Calibri" w:hAnsi="Calibri"/>
          <w:b w:val="0"/>
          <w:color w:val="555555"/>
          <w:sz w:val="20"/>
        </w:rPr>
        <w:t>Excel 模板用于结构化导入；Word 模板用于人工填写、核对或线下收集。</w:t>
      </w:r>
    </w:p>
    <w:p>
      <w:pPr>
        <w:spacing w:after="120"/>
      </w:pPr>
      <w:r>
        <w:rPr>
          <w:rFonts w:ascii="Calibri" w:hAnsi="Calibri"/>
          <w:b w:val="0"/>
          <w:color w:val="555555"/>
          <w:sz w:val="20"/>
        </w:rPr>
        <w:t>zip 导入包可同时包含 Excel 与 PDF/Word 简历附件；Excel 的“简历附件文件名”必须与附件文件名一致。</w:t>
      </w:r>
    </w:p>
    <w:p>
      <w:pPr>
        <w:spacing w:after="120"/>
      </w:pPr>
      <w:r>
        <w:rPr>
          <w:rFonts w:ascii="Calibri" w:hAnsi="Calibri"/>
          <w:b w:val="0"/>
          <w:color w:val="555555"/>
          <w:sz w:val="20"/>
        </w:rPr>
        <w:t>全职与兼职共用基础字段，求职意向字段按求职类型差异化填写。</w:t>
      </w:r>
    </w:p>
    <w:p>
      <w:pPr>
        <w:spacing w:before="200" w:after="80"/>
      </w:pPr>
      <w:r>
        <w:rPr>
          <w:rFonts w:ascii="Calibri" w:hAnsi="Calibri"/>
          <w:b/>
          <w:color w:val="2E74B5"/>
          <w:sz w:val="32"/>
        </w:rPr>
        <w:t>必填清单</w:t>
      </w:r>
    </w:p>
    <w:p>
      <w:pPr>
        <w:spacing w:after="120"/>
      </w:pPr>
      <w:r>
        <w:rPr>
          <w:rFonts w:ascii="Calibri" w:hAnsi="Calibri"/>
          <w:b w:val="0"/>
          <w:color w:val="555555"/>
          <w:sz w:val="20"/>
        </w:rPr>
        <w:t>全职：姓名、性别、手机号、求职状态、最高学历、所在城市、期望职位、期望城市、期望薪资、求职类型=全职、预计到岗时间、至少 1 条教育经历、个人优势简介；有工作经验必须填写工作经历。</w:t>
      </w:r>
    </w:p>
    <w:p>
      <w:pPr>
        <w:spacing w:after="120"/>
      </w:pPr>
      <w:r>
        <w:rPr>
          <w:rFonts w:ascii="Calibri" w:hAnsi="Calibri"/>
          <w:b w:val="0"/>
          <w:color w:val="555555"/>
          <w:sz w:val="20"/>
        </w:rPr>
        <w:t>兼职：姓名、性别、手机号、求职状态、最高学历、所在城市、期望职位、期望城市、期望薪资、求职类型=兼职、可工作时段、每周可出勤时长、至少 1 条教育经历、个人优势简介。</w:t>
      </w:r>
    </w:p>
    <w:p>
      <w:pPr>
        <w:spacing w:before="200" w:after="80"/>
      </w:pPr>
      <w:r>
        <w:rPr>
          <w:rFonts w:ascii="Calibri" w:hAnsi="Calibri"/>
          <w:b/>
          <w:color w:val="2E74B5"/>
          <w:sz w:val="32"/>
        </w:rPr>
        <w:t>字段填写表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要求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填写说明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账号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为空时默认使用手机号作为账号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昵称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用户昵称；为空时可用姓名或账号兜底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姓名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纯中文姓名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性别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男 / 女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手机号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系统绑定登录手机号，作为导入匹配主键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求职状态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离职，随时上岗 / 在职，暂不考虑新机会 / 在职，考虑新机会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最高学历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高中 / 中专 / 大专 / 本科 / 硕士 / 博士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所在城市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省-市-区或城市名称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求职类型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全职 / 兼职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期望职位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至少填写 1 个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期望城市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至少填写 1 个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薪资下限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仅填写数字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薪资上限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仅填写数字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薪资单位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日 / 月 / 次 / 小时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预计到岗时间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全职必填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随时到岗 / 1周内 / 1个月内 / 3个月内 / 面议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可工作时段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兼职必填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例如：周末全天、工作日晚上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每周可出勤时长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兼职必填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数字或区间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出生年月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yyyy-mm-dd 或 yyyy-mm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电子邮箱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邮箱地址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期望行业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期望行业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岗位偏好备注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个人岗位偏好备注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工作经历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工作年限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数字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工作经历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工作经历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全职按规则填写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有经验用户至少 1 条；兼职选填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教育经历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教育经历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至少 1 条：学校、学历、专业、起止年月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能力材料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项目经历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项目名称、角色、周期、描述、成果、技术工具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能力材料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技能标签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如运营、PS、Java、英语等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能力材料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资格证书/语言能力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证书名称、颁发机构、获取时间；语言能力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个人优势简介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50-200 字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作品集链接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URL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GitHub地址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URL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志愿者经历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经历说明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荣誉奖项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荣誉奖项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简历附件文件名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zip 导入时填写 PDF/Word 附件文件名，如 zhangsan.pdf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备注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后台备注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2E74B5"/>
          <w:sz w:val="32"/>
        </w:rPr>
        <w:t>空白填写区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21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字段</w:t>
            </w:r>
          </w:p>
        </w:tc>
        <w:tc>
          <w:tcPr>
            <w:tcW w:type="dxa" w:w="160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要求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20"/>
              </w:rPr>
              <w:t>填写说明</w:t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账号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昵称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姓名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性别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手机号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求职状态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最高学历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所在城市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求职类型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期望职位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期望城市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薪资下限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薪资上限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薪资单位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预计到岗时间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全职必填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可工作时段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兼职必填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每周可出勤时长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兼职必填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出生年月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基础信息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电子邮箱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期望行业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求职意向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岗位偏好备注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工作经历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工作年限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工作经历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工作经历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全职按规则填写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教育经历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教育经历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能力材料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项目经历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能力材料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技能标签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能力材料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资格证书/语言能力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个人优势简介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必填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作品集链接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GitHub地址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志愿者经历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荣誉奖项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简历附件文件名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17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补充信息</w:t>
            </w:r>
          </w:p>
        </w:tc>
        <w:tc>
          <w:tcPr>
            <w:tcW w:type="dxa" w:w="21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备注</w:t>
            </w:r>
          </w:p>
        </w:tc>
        <w:tc>
          <w:tcPr>
            <w:tcW w:type="dxa" w:w="16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选填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